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Software Design Document (SDD)</w:t>
        <w:br/>
        <w:t>An Intelligent Image Scanning Component</w:t>
      </w:r>
    </w:p>
    <w:p/>
    <w:p>
      <w:pPr>
        <w:jc w:val="center"/>
      </w:pPr>
      <w:r>
        <w:rPr>
          <w:b/>
        </w:rPr>
        <w:t>Submitted by</w:t>
        <w:br/>
      </w:r>
    </w:p>
    <w:p>
      <w:pPr>
        <w:jc w:val="center"/>
      </w:pPr>
      <w:r>
        <w:rPr>
          <w:b/>
        </w:rPr>
        <w:t>Azam Munawar (F22BINFT1M01086)</w:t>
      </w:r>
    </w:p>
    <w:p/>
    <w:p>
      <w:pPr>
        <w:jc w:val="center"/>
      </w:pPr>
      <w:r>
        <w:rPr>
          <w:b/>
        </w:rPr>
        <w:t>Submitted to</w:t>
        <w:br/>
      </w:r>
    </w:p>
    <w:p>
      <w:pPr>
        <w:jc w:val="center"/>
      </w:pPr>
      <w:r>
        <w:rPr>
          <w:b/>
        </w:rPr>
        <w:t>Dr. Rizwan Ali Shah</w:t>
      </w:r>
    </w:p>
    <w:p/>
    <w:p>
      <w:pPr>
        <w:jc w:val="center"/>
      </w:pPr>
      <w:r>
        <w:t>Department of Information Technology</w:t>
        <w:br/>
        <w:t>Faculty of Computing</w:t>
        <w:br/>
        <w:t>The Islamia University of Bahawalpur</w:t>
      </w:r>
    </w:p>
    <w:p/>
    <w:p>
      <w:pPr>
        <w:jc w:val="center"/>
      </w:pPr>
      <w:r>
        <w:t>January 2026</w:t>
      </w:r>
    </w:p>
    <w:p>
      <w:r>
        <w:br w:type="page"/>
      </w:r>
    </w:p>
    <w:p>
      <w:pPr>
        <w:pStyle w:val="Heading1"/>
      </w:pPr>
      <w:r>
        <w:t>1. Introduction</w:t>
      </w:r>
    </w:p>
    <w:p>
      <w:r>
        <w:t>This Software Design Document (SDD) describes the design and technical structure of the project “An Intelligent Image Scanning Component”. The system is a React-based web component that allows users to upload an image, validates it (type/size), sends it to an external AI image-recognition service, and displays the detection results. The module is designed as a plug-and-play component for integration into other web systems.</w:t>
      </w:r>
    </w:p>
    <w:p>
      <w:pPr>
        <w:pStyle w:val="Heading2"/>
      </w:pPr>
      <w:r>
        <w:t>1.1 Design Goals</w:t>
      </w:r>
    </w:p>
    <w:p>
      <w:r>
        <w:t>• Keep the UI simple: Upload → Scan → Results.</w:t>
        <w:br/>
        <w:t>• No persistent storage of user images.</w:t>
        <w:br/>
        <w:t>• Cloud-based AI processing via external API.</w:t>
        <w:br/>
        <w:t>• Fast response (target 2–5 seconds) while keeping UI responsive.</w:t>
        <w:br/>
        <w:t>• Clear error handling for invalid files, network issues, and API failures.</w:t>
      </w:r>
    </w:p>
    <w:p>
      <w:pPr>
        <w:pStyle w:val="Heading2"/>
      </w:pPr>
      <w:r>
        <w:t>1.2 Assumptions and Constraints</w:t>
      </w:r>
    </w:p>
    <w:p>
      <w:r>
        <w:t>• The component works online and requires an internet connection.</w:t>
        <w:br/>
        <w:t>• Image file types supported: JPG/JPEG/PNG.</w:t>
        <w:br/>
        <w:t>• Max upload size limit (example: 5MB).</w:t>
        <w:br/>
        <w:t>• AI detection is performed using an external API (e.g., Google Vision / Roboflow / HuggingFace).</w:t>
        <w:br/>
        <w:t>• Communication must be over HTTPS.</w:t>
        <w:br/>
        <w:t>• The project does not include video scanning, face recognition for identification, offline usage, advanced editing tools, or backend database storage.</w:t>
      </w:r>
    </w:p>
    <w:p>
      <w:pPr>
        <w:pStyle w:val="Heading1"/>
      </w:pPr>
      <w:r>
        <w:t>2. System Architecture</w:t>
      </w:r>
    </w:p>
    <w:p>
      <w:pPr>
        <w:pStyle w:val="Heading2"/>
      </w:pPr>
      <w:r>
        <w:t>2.1 High-Level Architecture</w:t>
      </w:r>
    </w:p>
    <w:p>
      <w:r>
        <w:t>The system follows a client-only architecture with external AI processing. The React frontend handles all user interaction, file validation, and rendering of results. The uploaded image is sent directly to the AI service using an HTTPS request. The response is parsed and shown to the user. No backend database is required.</w:t>
      </w:r>
    </w:p>
    <w:p>
      <w:pPr>
        <w:pStyle w:val="Heading3"/>
      </w:pPr>
      <w:r>
        <w:t>2.1.1 Architecture Diagram (Logical)</w:t>
      </w:r>
    </w:p>
    <w:p>
      <w:r>
        <w:t>User</w:t>
        <w:br/>
        <w:t xml:space="preserve">  │</w:t>
        <w:br/>
        <w:t xml:space="preserve">  ▼</w:t>
        <w:br/>
        <w:t>React UI (Upload + Preview + Scan)</w:t>
        <w:br/>
        <w:t xml:space="preserve">  │   (HTTPS)</w:t>
        <w:br/>
        <w:t xml:space="preserve">  ▼</w:t>
        <w:br/>
        <w:t>External AI Image Recognition API</w:t>
        <w:br/>
        <w:t xml:space="preserve">  │</w:t>
        <w:br/>
        <w:t xml:space="preserve">  ▼</w:t>
        <w:br/>
        <w:t>Detection Results (JSON)</w:t>
        <w:br/>
        <w:t xml:space="preserve">  │</w:t>
        <w:br/>
        <w:t xml:space="preserve">  ▼</w:t>
        <w:br/>
        <w:t>Results View (List / Text + Confidence)</w:t>
        <w:br/>
      </w:r>
    </w:p>
    <w:p>
      <w:pPr>
        <w:pStyle w:val="Heading2"/>
      </w:pPr>
      <w:r>
        <w:t>2.2 Main Data Flow</w:t>
      </w:r>
    </w:p>
    <w:p>
      <w:r>
        <w:t>1) User selects image → 2) Client validates file → 3) Client displays preview → 4) Client sends image to AI API → 5) Client receives response → 6) Client formats and displays results → 7) User can rescan or upload a new image.</w:t>
      </w:r>
    </w:p>
    <w:p>
      <w:pPr>
        <w:pStyle w:val="Heading1"/>
      </w:pPr>
      <w:r>
        <w:t>3. Technology Stack</w:t>
      </w:r>
    </w:p>
    <w:p>
      <w:r>
        <w:t>• Frontend: React.js (JavaScript/JSX)</w:t>
        <w:br/>
        <w:t>• AI Processing: External Image Recognition API (Google Vision API / Roboflow / HuggingFace)</w:t>
        <w:br/>
        <w:t>• Version Control: GitHub</w:t>
        <w:br/>
        <w:t>• Deployment: Netlify or Vercel (optional)</w:t>
        <w:br/>
        <w:t>• Browser APIs: File input handling, preview rendering</w:t>
      </w:r>
    </w:p>
    <w:p>
      <w:pPr>
        <w:pStyle w:val="Heading1"/>
      </w:pPr>
      <w:r>
        <w:t>4. Component Design</w:t>
      </w:r>
    </w:p>
    <w:p>
      <w:pPr>
        <w:pStyle w:val="Heading2"/>
      </w:pPr>
      <w:r>
        <w:t>4.1 UI Screens / States</w:t>
      </w:r>
    </w:p>
    <w:p>
      <w:r>
        <w:t>The component is single-page and state-driven. Key states:</w:t>
        <w:br/>
        <w:t>• Idle: No image selected</w:t>
        <w:br/>
        <w:t>• Selected: Image selected + preview visible</w:t>
        <w:br/>
        <w:t>• Validating: Client validation running</w:t>
        <w:br/>
        <w:t>• Scanning: API request in progress</w:t>
        <w:br/>
        <w:t>• Results: Output rendered</w:t>
        <w:br/>
        <w:t>• Error: Validation/API/network error shown</w:t>
      </w:r>
    </w:p>
    <w:p>
      <w:pPr>
        <w:pStyle w:val="Heading2"/>
      </w:pPr>
      <w:r>
        <w:t>4.2 React Component Breakdown</w:t>
      </w:r>
    </w:p>
    <w:p>
      <w:r>
        <w:t>Recommended components/modules (names can be adjusted):</w:t>
      </w:r>
    </w:p>
    <w:p>
      <w:r>
        <w:t>• App / ScannerPage: Main container and layout</w:t>
        <w:br/>
        <w:t>• ImageUploader: File input + drag/drop (optional)</w:t>
        <w:br/>
        <w:t>• ImagePreview: Renders selected image preview</w:t>
        <w:br/>
        <w:t>• ScanControls: Scan button, Rescan/New Image actions</w:t>
        <w:br/>
        <w:t>• ResultsPanel: Displays detected objects/text with confidence</w:t>
        <w:br/>
        <w:t>• StatusBanner: Loading indicators and error messages</w:t>
        <w:br/>
        <w:t>• services/aiClient: API calling wrapper</w:t>
        <w:br/>
        <w:t>• utils/validators: File type/size validation helpers</w:t>
      </w:r>
    </w:p>
    <w:p>
      <w:pPr>
        <w:pStyle w:val="Heading2"/>
      </w:pPr>
      <w:r>
        <w:t>4.3 Component Responsibilities</w:t>
      </w:r>
    </w:p>
    <w:p>
      <w:pPr>
        <w:pStyle w:val="Heading3"/>
      </w:pPr>
      <w:r>
        <w:t>ImageUploader</w:t>
      </w:r>
    </w:p>
    <w:p>
      <w:r>
        <w:t>• Accept image input (.jpg/.jpeg/.png)</w:t>
        <w:br/>
        <w:t>• Enforce max file size (e.g., 5MB)</w:t>
        <w:br/>
        <w:t>• Emit selected file to parent state</w:t>
        <w:br/>
        <w:t>• Trigger validation pipeline</w:t>
      </w:r>
    </w:p>
    <w:p>
      <w:pPr>
        <w:pStyle w:val="Heading3"/>
      </w:pPr>
      <w:r>
        <w:t>ImagePreview</w:t>
      </w:r>
    </w:p>
    <w:p>
      <w:r>
        <w:t>• Create object URL for preview</w:t>
        <w:br/>
        <w:t>• Render preview safely</w:t>
        <w:br/>
        <w:t>• Cleanup object URL on unmount</w:t>
      </w:r>
    </w:p>
    <w:p>
      <w:pPr>
        <w:pStyle w:val="Heading3"/>
      </w:pPr>
      <w:r>
        <w:t>ScanControls</w:t>
      </w:r>
    </w:p>
    <w:p>
      <w:r>
        <w:t>• Enable Scan when file is valid</w:t>
        <w:br/>
        <w:t>• Disable controls while scanning</w:t>
        <w:br/>
        <w:t>• Provide New Image / Rescan actions</w:t>
      </w:r>
    </w:p>
    <w:p>
      <w:pPr>
        <w:pStyle w:val="Heading3"/>
      </w:pPr>
      <w:r>
        <w:t>ResultsPanel</w:t>
      </w:r>
    </w:p>
    <w:p>
      <w:r>
        <w:t>• Parse API response</w:t>
        <w:br/>
        <w:t>• Show results as list/text</w:t>
        <w:br/>
        <w:t>• Show confidence score where available</w:t>
      </w:r>
    </w:p>
    <w:p>
      <w:pPr>
        <w:pStyle w:val="Heading1"/>
      </w:pPr>
      <w:r>
        <w:t>5. Folder Structure</w:t>
      </w:r>
    </w:p>
    <w:p>
      <w:r>
        <w:t>A clean, maintainable structure for the React app:</w:t>
        <w:br/>
        <w:br/>
        <w:t>src/</w:t>
        <w:br/>
        <w:t xml:space="preserve"> ├── components/</w:t>
        <w:br/>
        <w:t xml:space="preserve"> │    ├── ImageUploader.jsx</w:t>
        <w:br/>
        <w:t xml:space="preserve"> │    ├── ImagePreview.jsx</w:t>
        <w:br/>
        <w:t xml:space="preserve"> │    ├── ScanControls.jsx</w:t>
        <w:br/>
        <w:t xml:space="preserve"> │    ├── ResultsPanel.jsx</w:t>
        <w:br/>
        <w:t xml:space="preserve"> │    └── StatusBanner.jsx</w:t>
        <w:br/>
        <w:t xml:space="preserve"> ├── pages/</w:t>
        <w:br/>
        <w:t xml:space="preserve"> │    └── ScannerPage.jsx</w:t>
        <w:br/>
        <w:t xml:space="preserve"> ├── services/</w:t>
        <w:br/>
        <w:t xml:space="preserve"> │    └── aiClient.js</w:t>
        <w:br/>
        <w:t xml:space="preserve"> ├── utils/</w:t>
        <w:br/>
        <w:t xml:space="preserve"> │    └── validators.js</w:t>
        <w:br/>
        <w:t xml:space="preserve"> ├── App.jsx</w:t>
        <w:br/>
        <w:t xml:space="preserve"> └── main.jsx</w:t>
        <w:br/>
      </w:r>
    </w:p>
    <w:p>
      <w:pPr>
        <w:pStyle w:val="Heading1"/>
      </w:pPr>
      <w:r>
        <w:t>6. API Design</w:t>
      </w:r>
    </w:p>
    <w:p>
      <w:pPr>
        <w:pStyle w:val="Heading2"/>
      </w:pPr>
      <w:r>
        <w:t>6.1 AI Service Integration</w:t>
      </w:r>
    </w:p>
    <w:p>
      <w:r>
        <w:t>The component integrates with an external AI API. The exact endpoint depends on the chosen provider. Common options include object detection and OCR/text extraction APIs. The request is sent over HTTPS and returns JSON.</w:t>
      </w:r>
    </w:p>
    <w:p>
      <w:pPr>
        <w:pStyle w:val="Heading2"/>
      </w:pPr>
      <w:r>
        <w:t>6.2 Request/Response (Generic)</w:t>
      </w:r>
    </w:p>
    <w:p>
      <w:pPr>
        <w:pStyle w:val="Heading3"/>
      </w:pPr>
      <w:r>
        <w:t>Request (example, multipart/form-data)</w:t>
      </w:r>
    </w:p>
    <w:p>
      <w:r>
        <w:t>• Method: POST</w:t>
        <w:br/>
        <w:t>• Headers: Authorization (API Key / Bearer Token), Content-Type</w:t>
        <w:br/>
        <w:t>• Body: image file</w:t>
      </w:r>
    </w:p>
    <w:p>
      <w:pPr>
        <w:pStyle w:val="Heading3"/>
      </w:pPr>
      <w:r>
        <w:t>Response (example JSON fields)</w:t>
      </w:r>
    </w:p>
    <w:p>
      <w:r>
        <w:t>• detectedObjects: array of {label, confidence}</w:t>
        <w:br/>
        <w:t>• extractedText: string (optional)</w:t>
        <w:br/>
        <w:t>• warnings/errors: array (optional)</w:t>
      </w:r>
    </w:p>
    <w:p>
      <w:pPr>
        <w:pStyle w:val="Heading2"/>
      </w:pPr>
      <w:r>
        <w:t>6.3 aiClient.js (Design)</w:t>
      </w:r>
    </w:p>
    <w:p>
      <w:r>
        <w:t>The aiClient module isolates API logic so the UI stays clean:</w:t>
        <w:br/>
        <w:t>• buildRequest(file)</w:t>
        <w:br/>
        <w:t>• sendScanRequest(file)</w:t>
        <w:br/>
        <w:t>• normalizeResponse(rawResponse)</w:t>
        <w:br/>
        <w:t>• handleErrors(error)</w:t>
      </w:r>
    </w:p>
    <w:p>
      <w:pPr>
        <w:pStyle w:val="Heading1"/>
      </w:pPr>
      <w:r>
        <w:t>7. Validation and Error Handling Design</w:t>
      </w:r>
    </w:p>
    <w:p>
      <w:pPr>
        <w:pStyle w:val="Heading2"/>
      </w:pPr>
      <w:r>
        <w:t>7.1 File Validation Rules</w:t>
      </w:r>
    </w:p>
    <w:p>
      <w:r>
        <w:t>• Accept only JPG/JPEG/PNG</w:t>
        <w:br/>
        <w:t>• Reject files larger than configured limit (e.g., 5MB)</w:t>
        <w:br/>
        <w:t>• Show user-friendly error messages</w:t>
        <w:br/>
        <w:t>• Prevent scan action until validation passes</w:t>
      </w:r>
    </w:p>
    <w:p>
      <w:pPr>
        <w:pStyle w:val="Heading2"/>
      </w:pPr>
      <w:r>
        <w:t>7.2 Error Scenarios</w:t>
      </w:r>
    </w:p>
    <w:p>
      <w:r>
        <w:t>• Invalid format → “Please upload a JPG/PNG image.”</w:t>
        <w:br/>
        <w:t>• File too large → “Image is too large. Max size is 5MB.”</w:t>
        <w:br/>
        <w:t>• Network failure → “Network error. Please check your internet and try again.”</w:t>
        <w:br/>
        <w:t>• API timeout/unavailable → “Unable to scan right now. Try again later.”</w:t>
        <w:br/>
        <w:t>• Unexpected response → “Scan completed but results could not be parsed.”</w:t>
      </w:r>
    </w:p>
    <w:p>
      <w:pPr>
        <w:pStyle w:val="Heading1"/>
      </w:pPr>
      <w:r>
        <w:t>8. Security, Privacy, and Performance</w:t>
      </w:r>
    </w:p>
    <w:p>
      <w:pPr>
        <w:pStyle w:val="Heading2"/>
      </w:pPr>
      <w:r>
        <w:t>8.1 Security &amp; Privacy</w:t>
      </w:r>
    </w:p>
    <w:p>
      <w:r>
        <w:t>• All communication uses HTTPS.</w:t>
        <w:br/>
        <w:t>• Images are not stored permanently by the component.</w:t>
        <w:br/>
        <w:t>• API keys should not be hard-coded in the frontend; use environment variables during build time.</w:t>
        <w:br/>
        <w:t>• Only minimal logging; avoid logging image data.</w:t>
      </w:r>
    </w:p>
    <w:p>
      <w:pPr>
        <w:pStyle w:val="Heading2"/>
      </w:pPr>
      <w:r>
        <w:t>8.2 Performance</w:t>
      </w:r>
    </w:p>
    <w:p>
      <w:r>
        <w:t>• Target processing time: 2–5 seconds (depends on AI API).</w:t>
        <w:br/>
        <w:t>• UI must remain responsive during scanning (loading states, disabled buttons).</w:t>
        <w:br/>
        <w:t>• Use lightweight rendering for result lists.</w:t>
        <w:br/>
        <w:t>• Optional: client-side image compression before upload (if allowed).</w:t>
      </w:r>
    </w:p>
    <w:p>
      <w:pPr>
        <w:pStyle w:val="Heading1"/>
      </w:pPr>
      <w:r>
        <w:t>9. Traceability to SRS Requirements</w:t>
      </w:r>
    </w:p>
    <w:p>
      <w:r>
        <w:t>This section maps design items to SRS functional requirements:</w:t>
      </w:r>
    </w:p>
    <w:tbl>
      <w:tblPr>
        <w:tblW w:type="auto" w:w="0"/>
        <w:tblLook w:firstColumn="1" w:firstRow="1" w:lastColumn="0" w:lastRow="0" w:noHBand="0" w:noVBand="1" w:val="04A0"/>
      </w:tblPr>
      <w:tblGrid>
        <w:gridCol w:w="2880"/>
        <w:gridCol w:w="2880"/>
        <w:gridCol w:w="2880"/>
      </w:tblGrid>
      <w:tr>
        <w:tc>
          <w:tcPr>
            <w:tcW w:type="dxa" w:w="2880"/>
          </w:tcPr>
          <w:p>
            <w:r>
              <w:t>SRS Requirement</w:t>
            </w:r>
          </w:p>
        </w:tc>
        <w:tc>
          <w:tcPr>
            <w:tcW w:type="dxa" w:w="2880"/>
          </w:tcPr>
          <w:p>
            <w:r>
              <w:t>Design Element</w:t>
            </w:r>
          </w:p>
        </w:tc>
        <w:tc>
          <w:tcPr>
            <w:tcW w:type="dxa" w:w="2880"/>
          </w:tcPr>
          <w:p>
            <w:r>
              <w:t>Implementation Notes</w:t>
            </w:r>
          </w:p>
        </w:tc>
      </w:tr>
      <w:tr>
        <w:tc>
          <w:tcPr>
            <w:tcW w:type="dxa" w:w="2880"/>
          </w:tcPr>
          <w:p>
            <w:r>
              <w:t>Image Upload</w:t>
            </w:r>
          </w:p>
        </w:tc>
        <w:tc>
          <w:tcPr>
            <w:tcW w:type="dxa" w:w="2880"/>
          </w:tcPr>
          <w:p>
            <w:r>
              <w:t>ImageUploader + validators</w:t>
            </w:r>
          </w:p>
        </w:tc>
        <w:tc>
          <w:tcPr>
            <w:tcW w:type="dxa" w:w="2880"/>
          </w:tcPr>
          <w:p>
            <w:r>
              <w:t>Accept JPG/PNG, preview in UI</w:t>
            </w:r>
          </w:p>
        </w:tc>
      </w:tr>
      <w:tr>
        <w:tc>
          <w:tcPr>
            <w:tcW w:type="dxa" w:w="2880"/>
          </w:tcPr>
          <w:p>
            <w:r>
              <w:t>Image Validation</w:t>
            </w:r>
          </w:p>
        </w:tc>
        <w:tc>
          <w:tcPr>
            <w:tcW w:type="dxa" w:w="2880"/>
          </w:tcPr>
          <w:p>
            <w:r>
              <w:t>validators.js + StatusBanner</w:t>
            </w:r>
          </w:p>
        </w:tc>
        <w:tc>
          <w:tcPr>
            <w:tcW w:type="dxa" w:w="2880"/>
          </w:tcPr>
          <w:p>
            <w:r>
              <w:t>Type/size checks, errors</w:t>
            </w:r>
          </w:p>
        </w:tc>
      </w:tr>
      <w:tr>
        <w:tc>
          <w:tcPr>
            <w:tcW w:type="dxa" w:w="2880"/>
          </w:tcPr>
          <w:p>
            <w:r>
              <w:t>AI Image Scanning</w:t>
            </w:r>
          </w:p>
        </w:tc>
        <w:tc>
          <w:tcPr>
            <w:tcW w:type="dxa" w:w="2880"/>
          </w:tcPr>
          <w:p>
            <w:r>
              <w:t>aiClient.js + ScanControls</w:t>
            </w:r>
          </w:p>
        </w:tc>
        <w:tc>
          <w:tcPr>
            <w:tcW w:type="dxa" w:w="2880"/>
          </w:tcPr>
          <w:p>
            <w:r>
              <w:t>POST image to external API</w:t>
            </w:r>
          </w:p>
        </w:tc>
      </w:tr>
      <w:tr>
        <w:tc>
          <w:tcPr>
            <w:tcW w:type="dxa" w:w="2880"/>
          </w:tcPr>
          <w:p>
            <w:r>
              <w:t>Display Results</w:t>
            </w:r>
          </w:p>
        </w:tc>
        <w:tc>
          <w:tcPr>
            <w:tcW w:type="dxa" w:w="2880"/>
          </w:tcPr>
          <w:p>
            <w:r>
              <w:t>ResultsPanel</w:t>
            </w:r>
          </w:p>
        </w:tc>
        <w:tc>
          <w:tcPr>
            <w:tcW w:type="dxa" w:w="2880"/>
          </w:tcPr>
          <w:p>
            <w:r>
              <w:t>Render list/text + confidence</w:t>
            </w:r>
          </w:p>
        </w:tc>
      </w:tr>
      <w:tr>
        <w:tc>
          <w:tcPr>
            <w:tcW w:type="dxa" w:w="2880"/>
          </w:tcPr>
          <w:p>
            <w:r>
              <w:t>Rescan / New Image</w:t>
            </w:r>
          </w:p>
        </w:tc>
        <w:tc>
          <w:tcPr>
            <w:tcW w:type="dxa" w:w="2880"/>
          </w:tcPr>
          <w:p>
            <w:r>
              <w:t>ScanControls + state reset</w:t>
            </w:r>
          </w:p>
        </w:tc>
        <w:tc>
          <w:tcPr>
            <w:tcW w:type="dxa" w:w="2880"/>
          </w:tcPr>
          <w:p>
            <w:r>
              <w:t>Clear states without refresh</w:t>
            </w:r>
          </w:p>
        </w:tc>
      </w:tr>
    </w:tbl>
    <w:p>
      <w:pPr>
        <w:pStyle w:val="Heading1"/>
      </w:pPr>
      <w:r>
        <w:t>10. Conclusion</w:t>
      </w:r>
    </w:p>
    <w:p>
      <w:r>
        <w:t>This SDD defines the technical design for a reusable React-based intelligent image scanning component. The design emphasizes simplicity, responsiveness, and privacy by using client-side validation and external cloud AI processing without permanent storage.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